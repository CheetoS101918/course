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1728"/>
        <w:gridCol w:w="1728"/>
        <w:gridCol w:w="1728"/>
      </w:tblGrid>
      <w:tr>
        <w:tc>
          <w:tcPr>
            <w:tcW w:type="dxa" w:w="2160"/>
          </w:tcPr>
          <w:p>
            <w:pPr>
              <w:pStyle w:val="CsvTableText"/>
            </w:pPr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rPr>
                <w:b/>
              </w:rPr>
              <w:t>Ед.изм.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160"/>
          </w:tcPr>
          <w:p>
            <w:pPr>
              <w:pStyle w:val="CsvTableText"/>
            </w:pPr>
            <w:r>
              <w:t>1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Объем товарной продукции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тыс.руб.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55528.544</w:t>
            </w:r>
          </w:p>
        </w:tc>
      </w:tr>
      <w:tr>
        <w:tc>
          <w:tcPr>
            <w:tcW w:type="dxa" w:w="2160"/>
          </w:tcPr>
          <w:p>
            <w:pPr>
              <w:pStyle w:val="CsvTableText"/>
            </w:pPr>
            <w:r>
              <w:t>2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Объем реализованной продукции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тыс.руб.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55806.186</w:t>
            </w:r>
          </w:p>
        </w:tc>
      </w:tr>
      <w:tr>
        <w:tc>
          <w:tcPr>
            <w:tcW w:type="dxa" w:w="2160"/>
          </w:tcPr>
          <w:p>
            <w:pPr>
              <w:pStyle w:val="CsvTableText"/>
            </w:pPr>
            <w:r>
              <w:t>3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Себестоимость товарной продукции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тыс.руб.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46273.79</w:t>
            </w:r>
          </w:p>
        </w:tc>
      </w:tr>
      <w:tr>
        <w:tc>
          <w:tcPr>
            <w:tcW w:type="dxa" w:w="2160"/>
          </w:tcPr>
          <w:p>
            <w:pPr>
              <w:pStyle w:val="CsvTableText"/>
            </w:pPr>
            <w:r>
              <w:t>4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Прибыль от реализации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тыс.руб.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9532.396</w:t>
            </w:r>
          </w:p>
        </w:tc>
      </w:tr>
      <w:tr>
        <w:tc>
          <w:tcPr>
            <w:tcW w:type="dxa" w:w="2160"/>
          </w:tcPr>
          <w:p>
            <w:pPr>
              <w:pStyle w:val="CsvTableText"/>
            </w:pPr>
            <w:r>
              <w:t>5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Среднегодовая стоимость основных производственных фондов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тыс.руб.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49080.437</w:t>
            </w:r>
          </w:p>
        </w:tc>
      </w:tr>
      <w:tr>
        <w:tc>
          <w:tcPr>
            <w:tcW w:type="dxa" w:w="2160"/>
          </w:tcPr>
          <w:p>
            <w:pPr>
              <w:pStyle w:val="CsvTableText"/>
            </w:pPr>
            <w:r>
              <w:t>6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Норматив оборотных средств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тыс.руб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5210.18</w:t>
            </w:r>
          </w:p>
        </w:tc>
      </w:tr>
      <w:tr>
        <w:tc>
          <w:tcPr>
            <w:tcW w:type="dxa" w:w="2160"/>
          </w:tcPr>
          <w:p>
            <w:pPr>
              <w:pStyle w:val="CsvTableText"/>
            </w:pPr>
            <w:r>
              <w:t>7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Численность промышленно-производственного персонала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чел.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42.0</w:t>
            </w:r>
          </w:p>
        </w:tc>
      </w:tr>
      <w:tr>
        <w:tc>
          <w:tcPr>
            <w:tcW w:type="dxa" w:w="2160"/>
          </w:tcPr>
          <w:p>
            <w:pPr>
              <w:pStyle w:val="CsvTableText"/>
            </w:pPr>
            <w:r>
              <w:t>7.1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в том числе рабочих (основные + вспомогательные)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чел.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40.0</w:t>
            </w:r>
          </w:p>
        </w:tc>
      </w:tr>
      <w:tr>
        <w:tc>
          <w:tcPr>
            <w:tcW w:type="dxa" w:w="2160"/>
          </w:tcPr>
          <w:p>
            <w:pPr>
              <w:pStyle w:val="CsvTableText"/>
            </w:pPr>
            <w:r>
              <w:t>7.1.1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из них основных рабочих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чел.</w:t>
            </w:r>
          </w:p>
        </w:tc>
        <w:tc>
          <w:tcPr>
            <w:tcW w:type="dxa" w:w="2160"/>
          </w:tcPr>
          <w:p>
            <w:pPr>
              <w:pStyle w:val="CsvTableText"/>
            </w:pPr>
            <w:r>
              <w:t>32.0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vTableText">
    <w:name w:val="CsvTableText"/>
    <w:basedOn w:val="Normal"/>
    <w:pPr>
      <w:spacing w:before="0" w:after="0"/>
      <w:ind w:firstLine="0" w:left="0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